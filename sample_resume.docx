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AKASH ANKUSH KAMBLE</w:t>
      </w:r>
    </w:p>
    <w:p>
      <w:r>
        <w:t>Email: kambleakash0@gmail.com | Phone: +1 (716) 306-8297</w:t>
      </w:r>
    </w:p>
    <w:p>
      <w:r>
        <w:t>LinkedIn: linkedin.com/in/kambleakash | GitHub: github.com/kambleakash0</w:t>
      </w:r>
    </w:p>
    <w:p>
      <w:pPr>
        <w:pStyle w:val="Heading1"/>
      </w:pPr>
      <w:r>
        <w:t>PROFESSIONAL SUMMARY</w:t>
      </w:r>
    </w:p>
    <w:p>
      <w:r>
        <w:t>Accomplished Data Scientist and Engineer with hands-on experience at top-tier companies like Google (via acquisition) and OpenAI (via contract with Turing). Specializes in developing high-performance data pipelines and architecting scalable, end-to-end machine learning solutions. Proven track record of delivering significant performance improvements, such as optimizing a critical ETL pipeline by 24x and slashing regression testing cycles by 67%. Holds a Master's from IIT Madras and is currently completing a Master's in Data Science at SUNY Buffalo. Proficient in Python, Docker, GCP, and modern AI frameworks like LangChain and Llama Index.</w:t>
      </w:r>
    </w:p>
    <w:p>
      <w:pPr>
        <w:pStyle w:val="Heading1"/>
      </w:pPr>
      <w:r>
        <w:t>EXPERIENCE</w:t>
      </w:r>
    </w:p>
    <w:p>
      <w:pPr>
        <w:pStyle w:val="Heading2"/>
      </w:pPr>
      <w:r>
        <w:t>TURING INC. (Part-time)</w:t>
      </w:r>
    </w:p>
    <w:p>
      <w:r>
        <w:t>Python Developer | Remote, Palo Alto, CA, USA | Dec 2022 -- May 2024</w:t>
      </w:r>
    </w:p>
    <w:p>
      <w:r>
        <w:t>RLHF Training for ChatGPT (Client: OpenAI) | Python, JavaScript, Ansible</w:t>
        <w:br/>
        <w:t>- Authored and curated a high-quality dataset of more than 800 novel programming conversations.</w:t>
        <w:br/>
        <w:t>- Consistently maintained a top-tier quality score of 6.7/7 (over 95%).</w:t>
        <w:br/>
        <w:t>- GPT4-o yielded a 5x performance and speed improvement over its predecessor, GPT4.</w:t>
      </w:r>
    </w:p>
    <w:p>
      <w:pPr>
        <w:pStyle w:val="Heading2"/>
      </w:pPr>
      <w:r>
        <w:t>ARGONAUT AI LLC (Acquired by Google)</w:t>
      </w:r>
    </w:p>
    <w:p>
      <w:r>
        <w:t>Lead Data Scientist | Remote, Berkeley, CA, USA | Dec 2022 -- Oct 2023</w:t>
      </w:r>
    </w:p>
    <w:p>
      <w:r>
        <w:t>Data Extraction Pipeline (Client: TeamCare) | Python, Docker, GCP</w:t>
        <w:br/>
        <w:t>- Optimized a critical ETL pipeline, achieving a 24x performance increase.</w:t>
        <w:br/>
        <w:t>- Engineered the backend service to extract, clean, and generate vector embeddings.</w:t>
      </w:r>
    </w:p>
    <w:p>
      <w:pPr>
        <w:pStyle w:val="Heading1"/>
      </w:pPr>
      <w:r>
        <w:t>EDUCATION</w:t>
      </w:r>
    </w:p>
    <w:p>
      <w:r>
        <w:t>State University of New York (SUNY Buffalo)</w:t>
        <w:br/>
        <w:t>Master of Science in Engineering Sciences (Data Science)</w:t>
        <w:br/>
        <w:t>Jan 2025 -- Expected May 2026 | Buffalo, NY, USA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